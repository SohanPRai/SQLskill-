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1. ONLINE LEARNING PLATFORM — NORMALIZATION</w:t>
        <w:br/>
        <w:br/>
        <w:t>First Normal Form (1NF)</w:t>
        <w:br/>
        <w:br/>
        <w:t>A table is in 1NF if:</w:t>
        <w:br/>
        <w:t>All attributes are atomic (no multiple values in one column)</w:t>
        <w:br/>
        <w:t>No repeating groups</w:t>
        <w:br/>
        <w:br/>
        <w:t>Applied:</w:t>
        <w:br/>
        <w:t>Initially, a student could have multiple phone numbers which is a violation.</w:t>
        <w:br/>
        <w:t>This was solved by creating a separate table:</w:t>
        <w:br/>
        <w:t>student_phone(student_id, phone_number)</w:t>
        <w:br/>
        <w:br/>
        <w:t>Now each field contains a single value only.</w:t>
        <w:br/>
        <w:br/>
        <w:t>Second Normal Form (2NF)</w:t>
        <w:br/>
        <w:br/>
        <w:t>A table is in 2NF if:</w:t>
        <w:br/>
        <w:t>It is in 1NF</w:t>
        <w:br/>
        <w:t>No partial dependency on composite keys</w:t>
        <w:br/>
        <w:br/>
        <w:t>Applied:</w:t>
        <w:br/>
        <w:t>The enrollment table represents the relationship between student and course.</w:t>
        <w:br/>
        <w:t>Instead of storing student or course details inside it, we created:</w:t>
        <w:br/>
        <w:t>enrollment(student_id, course_id)</w:t>
        <w:br/>
        <w:br/>
        <w:t>No attribute depends partially, all attributes depend on the whole key.</w:t>
        <w:br/>
        <w:br/>
        <w:t>Third Normal Form (3NF)</w:t>
        <w:br/>
        <w:br/>
        <w:t>A table is in 3NF if:</w:t>
        <w:br/>
        <w:t>It is in 2NF</w:t>
        <w:br/>
        <w:t>No transitive dependency (non-key to non-key)</w:t>
        <w:br/>
        <w:br/>
        <w:t>Applied:</w:t>
        <w:br/>
        <w:br/>
        <w:t>Bad design example:</w:t>
        <w:br/>
        <w:t>course(course_id, instructor_name, instructor_email)</w:t>
        <w:br/>
        <w:br/>
        <w:t>Instructor details depend on instructor, not on course.</w:t>
        <w:br/>
        <w:br/>
        <w:t>Fixed by:</w:t>
        <w:br/>
        <w:t>Creating a separate instructor table and linking using instructor_id.</w:t>
        <w:br/>
        <w:br/>
        <w:t>Final Result:</w:t>
        <w:br/>
        <w:t>No redundancy</w:t>
        <w:br/>
        <w:t>No duplicate data</w:t>
        <w:br/>
        <w:t>Better scalability</w:t>
        <w:br/>
        <w:br/>
        <w:br/>
        <w:t>2. HOSTEL MANAGEMENT SYSTEM — NORMALIZATION</w:t>
        <w:br/>
        <w:br/>
        <w:t>First Normal Form (1NF)</w:t>
        <w:br/>
        <w:br/>
        <w:t>Applied:</w:t>
        <w:br/>
        <w:t>A student may have multiple phone numbers.</w:t>
        <w:br/>
        <w:t>Instead of storing multiple phone columns:</w:t>
        <w:br/>
        <w:t>student(phone1, phone2)</w:t>
        <w:br/>
        <w:br/>
        <w:t>We created:</w:t>
        <w:br/>
        <w:t>student_phone(student_id, phone_number)</w:t>
        <w:br/>
        <w:br/>
        <w:t>This removes repeating groups.</w:t>
        <w:br/>
        <w:br/>
        <w:t>Second Normal Form (2NF)</w:t>
        <w:br/>
        <w:br/>
        <w:t>Applied:</w:t>
        <w:br/>
        <w:t>room_allocation represents the relationship between student and room.</w:t>
        <w:br/>
        <w:t>Attributes such as start_date and end_date depend on the full relationship.</w:t>
        <w:br/>
        <w:br/>
        <w:t>No partial dependency exists.</w:t>
        <w:br/>
        <w:br/>
        <w:t>Third Normal Form (3NF)</w:t>
        <w:br/>
        <w:br/>
        <w:t>Applied:</w:t>
        <w:br/>
        <w:br/>
        <w:t>Bad design example:</w:t>
        <w:br/>
        <w:t>room(room_id, hostel_name, hostel_address)</w:t>
        <w:br/>
        <w:br/>
        <w:t>Hostel details depend on hostel, not on room.</w:t>
        <w:br/>
        <w:br/>
        <w:t>Fixed by:</w:t>
        <w:br/>
        <w:t>Creating a separate hostel table and linking using hostel_id.</w:t>
        <w:br/>
        <w:br/>
        <w:t>Another example:</w:t>
        <w:br/>
        <w:br/>
        <w:t>Bad:</w:t>
        <w:br/>
        <w:t>complaint(student_name, staff_name)</w:t>
        <w:br/>
        <w:br/>
        <w:t>Fixed:</w:t>
        <w:br/>
        <w:t>Store only IDs (student_id, staff_id) and fetch details using JOIN.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